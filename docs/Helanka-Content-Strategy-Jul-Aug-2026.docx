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Helanka Vacations — Social Media Content Strategy</w:t>
      </w:r>
    </w:p>
    <w:p>
      <w:pPr>
        <w:pStyle w:val="Heading2"/>
      </w:pPr>
      <w:r>
        <w:t>July – August 2026 | LinkedIn · Instagram · Facebook</w:t>
      </w:r>
    </w:p>
    <w:p>
      <w:r>
        <w:rPr>
          <w:sz w:val="22"/>
        </w:rPr>
      </w:r>
      <w:r>
        <w:rPr>
          <w:b/>
          <w:sz w:val="22"/>
        </w:rPr>
        <w:t>Prepared by:</w:t>
      </w:r>
      <w:r>
        <w:rPr>
          <w:sz w:val="22"/>
        </w:rPr>
        <w:t xml:space="preserve"> Ingress Digital</w:t>
      </w:r>
    </w:p>
    <w:p>
      <w:r>
        <w:rPr>
          <w:sz w:val="22"/>
        </w:rPr>
      </w:r>
      <w:r>
        <w:rPr>
          <w:b/>
          <w:sz w:val="22"/>
        </w:rPr>
        <w:t>Brand:</w:t>
      </w:r>
      <w:r>
        <w:rPr>
          <w:sz w:val="22"/>
        </w:rPr>
        <w:t xml:space="preserve"> Helanka Vacations (helanka.co)</w:t>
      </w:r>
    </w:p>
    <w:p>
      <w:r>
        <w:rPr>
          <w:sz w:val="22"/>
        </w:rPr>
      </w:r>
      <w:r>
        <w:rPr>
          <w:b/>
          <w:sz w:val="22"/>
        </w:rPr>
        <w:t>Objective:</w:t>
      </w:r>
      <w:r>
        <w:rPr>
          <w:sz w:val="22"/>
        </w:rPr>
        <w:t xml:space="preserve"> Drive website traffic and booking enquiries via organic UGC-style content using a proprietary AI influencer</w:t>
      </w:r>
    </w:p>
    <w:p>
      <w:r>
        <w:rPr>
          <w:sz w:val="22"/>
        </w:rPr>
      </w:r>
      <w:r>
        <w:rPr>
          <w:b/>
          <w:sz w:val="22"/>
        </w:rPr>
        <w:t>Budget:</w:t>
      </w:r>
      <w:r>
        <w:rPr>
          <w:sz w:val="22"/>
        </w:rPr>
        <w:t xml:space="preserve"> Organic only (no paid spend)</w:t>
      </w:r>
    </w:p>
    <w:p/>
    <w:p>
      <w:pPr>
        <w:pStyle w:val="Heading2"/>
      </w:pPr>
      <w:r>
        <w:t>1. AI Influencer Persona</w:t>
      </w:r>
    </w:p>
    <w:p>
      <w:pPr>
        <w:pStyle w:val="Heading3"/>
      </w:pPr>
      <w:r>
        <w:t>Name: **Jenna**</w:t>
      </w:r>
    </w:p>
    <w:p>
      <w:r>
        <w:rPr>
          <w:sz w:val="22"/>
        </w:rPr>
        <w:t>Helanka's proprietary AI influencer — a Western, late-20s travel and wellness personality who explores Sri Lanka through the eyes of the target audience. She's the aspirational friend who travels well: athletic, grounded, sun-kissed, and genuinely curious about local culture.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-----------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--------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**Appearance**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Blonde, athletic build, tanned. Natural makeup, golden-hour glow. Late 20s / early 30s. Western/European look — mirrors the target audience (UK, EU, US, AUS).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**Wardrobe Palette**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Warm neutrals: beige, cream, sand, linen whites. Activewear for wellness/adventure shots. Resort-casual for luxury settings. Navy/ocean tones for beach content.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**Personality**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Approachable and curious. "The friend who plans the best trips." Active lifestyle (tennis, yoga, surfing) meets luxury-wellness traveler. Not influencer-glossy — UGC-authentic.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**Visual Style**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Photo-realistic, natural light, golden-hour dominant. Mobile/handheld perspectives. Minimal retouching. The beach selfie energy of image 9 is the gold standard for UGC posts.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**Voice**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Conversational first-person. Warm, enthusiastic but not over-the-top. Emoji-moderate (travel/nature only). Hook → Story → Insight → CTA pattern.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**Caption Length**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Instagram: 80–150 chars. Facebook: 150–250 chars. LinkedIn: 200–400 chars.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**Transparency**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Bio disclosure: "Jenna is AI-created · Powered by Helanka Vacations." Subtle watermark on posts. Meets 2026 FTC/EU AI Act requirements. Frame as a feature: "Your AI travel companion for Sri Lanka."</w:t>
            </w:r>
          </w:p>
        </w:tc>
      </w:tr>
    </w:tbl>
    <w:p/>
    <w:p>
      <w:pPr>
        <w:pStyle w:val="Heading3"/>
      </w:pPr>
      <w:r>
        <w:t>Visual Guidelines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Color grading:</w:t>
      </w:r>
      <w:r>
        <w:rPr>
          <w:sz w:val="20"/>
        </w:rPr>
        <w:t xml:space="preserve"> Warm amber/golden tones aligned with Helanka brand (#ff9d00 accent). Jenna's existing neutral wardrobe (beige, cream, sand) harmonizes naturally with the brand palette.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Settings for Sri Lanka content: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Beach &amp; ocean (30%) — surfing, swimming, coastal walks, beach selfies (Arugam Bay, Passikudah, Trinco)</w:t>
      </w:r>
    </w:p>
    <w:p>
      <w:pPr>
        <w:pStyle w:val="ListBullet"/>
      </w:pPr>
      <w:r>
        <w:rPr>
          <w:sz w:val="20"/>
        </w:rPr>
        <w:t>Wellness &amp; resort luxury (25%) — yoga sessions, spa treatments, boutique hotel interiors, pool mornings</w:t>
      </w:r>
    </w:p>
    <w:p>
      <w:pPr>
        <w:pStyle w:val="ListBullet"/>
      </w:pPr>
      <w:r>
        <w:rPr>
          <w:sz w:val="20"/>
        </w:rPr>
        <w:t>Adventure &amp; nature (20%) — hiking Sigiriya, wildlife safaris, train journeys, tea plantations</w:t>
      </w:r>
    </w:p>
    <w:p>
      <w:pPr>
        <w:pStyle w:val="ListBullet"/>
      </w:pPr>
      <w:r>
        <w:rPr>
          <w:sz w:val="20"/>
        </w:rPr>
        <w:t>Local culture &amp; food (20%) — market walks, temple visits, street food, artisan encounters</w:t>
      </w:r>
    </w:p>
    <w:p>
      <w:pPr>
        <w:pStyle w:val="ListBullet"/>
      </w:pPr>
      <w:r>
        <w:rPr>
          <w:sz w:val="20"/>
        </w:rPr>
        <w:t>Behind-the-scenes (5%) — trip planning, packing, AI transparency content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Photography style:</w:t>
      </w:r>
      <w:r>
        <w:rPr>
          <w:sz w:val="20"/>
        </w:rPr>
        <w:t xml:space="preserve"> Natural light, golden hour, slight grain. Mix of polished lifestyle (images 2, 3, 7) and candid UGC energy (image 9). The marble-bathroom luxury shots translate directly to Sri Lanka boutique hotels.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Typography overlay:</w:t>
      </w:r>
      <w:r>
        <w:rPr>
          <w:sz w:val="20"/>
        </w:rPr>
        <w:t xml:space="preserve"> Playfair Display for headlines, Manrope for body text on branded graphics</w:t>
      </w:r>
    </w:p>
    <w:p/>
    <w:p>
      <w:pPr>
        <w:pStyle w:val="Heading2"/>
      </w:pPr>
      <w:r>
        <w:t>2. Seasonal Strategy: July–August</w:t>
      </w:r>
    </w:p>
    <w:p>
      <w:r>
        <w:rPr>
          <w:sz w:val="22"/>
        </w:rPr>
        <w:t xml:space="preserve">July–August is </w:t>
      </w:r>
      <w:r>
        <w:rPr>
          <w:b/>
          <w:sz w:val="22"/>
        </w:rPr>
        <w:t>southwest monsoon</w:t>
      </w:r>
      <w:r>
        <w:rPr>
          <w:sz w:val="22"/>
        </w:rPr>
        <w:t xml:space="preserve"> in Sri Lanka. The east coast is dry and sunny — this is the content pivot.</w:t>
      </w:r>
    </w:p>
    <w:p>
      <w:pPr>
        <w:pStyle w:val="Heading3"/>
      </w:pPr>
      <w:r>
        <w:t>Lead Destinations (promote heavily)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Destination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Content Angle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Key Visuals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---------------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-------------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**Arugam Bay**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Sri Lanka's surf capital meets boutique luxury. International surf competitions in July.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Surf breaks at dawn, boutique hotel pools, street food stalls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**Trincomalee / Pigeon Island**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Snorkeling, reef sharks, dolphins, whale watching. "Undiscovered luxury" angle.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Underwater shots, boat trips, Nilaveli beach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**Passikudah**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Flat turquoise water, still-water luxury aesthetics. Most photogenic for carousels.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Infinity pools, kayak flat-lays, sunrise swims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**Sigiriya**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Ancient rock fortress + east coast combo. Justify a 10–14 day trip.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Summit views, lion's paw entrance, drone aerials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**Dambulla / Polonnaruwa**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Cultural Triangle is dry year-round. Pair with east coast for "culture + beach" itinerary.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Cave temples, ancient ruins, local village life</w:t>
            </w:r>
          </w:p>
        </w:tc>
      </w:tr>
    </w:tbl>
    <w:p/>
    <w:p>
      <w:pPr>
        <w:pStyle w:val="Heading3"/>
      </w:pPr>
      <w:r>
        <w:t>Do NOT Promote (monsoon-affected)</w:t>
      </w:r>
    </w:p>
    <w:p>
      <w:r>
        <w:rPr>
          <w:sz w:val="22"/>
        </w:rPr>
        <w:t>Unawatuna, Mirissa, Hikkaduwa, Galle beaches, Bentota, Nuwara Eliya hill country, Colombo coastal areas.</w:t>
      </w:r>
    </w:p>
    <w:p>
      <w:pPr>
        <w:pStyle w:val="Quote"/>
        <w:ind w:left="720"/>
      </w:pPr>
      <w:r>
        <w:rPr>
          <w:i/>
          <w:color w:val="64748B"/>
        </w:rPr>
        <w:t>**Exception:** Galle Fort (the town, not the beach) and Kandy can appear in cultural context — frame as "rainy season charm" only if authentic.</w:t>
      </w:r>
    </w:p>
    <w:p/>
    <w:p>
      <w:pPr>
        <w:pStyle w:val="Heading2"/>
      </w:pPr>
      <w:r>
        <w:t>3. Content Pillars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Pillar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Share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Example Posts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---------------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**Destination Experiences**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Temple sunrises, tea plantations, coastal drives, wildlife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"First light at Sigiriya — the 1,200 steps are worth it"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**Luxury Moments**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Resort amenities, wellness, fine dining, private experiences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"Infinity pool, Indian Ocean, Passikudah — no filter needed"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**Local Encounters**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 interactions, artisan workshops, festivals, food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"The kottu roti vendor who's been here 30 years"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**Travel Tips**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Packing, best times, local etiquette, hidden spots, budget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"July in Sri Lanka? Go east. Here's why..."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**Behind the Scenes**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process, itinerary building, how Helanka plans trips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"How we design a 10-day Sri Lanka circuit"</w:t>
            </w:r>
          </w:p>
        </w:tc>
      </w:tr>
    </w:tbl>
    <w:p/>
    <w:p/>
    <w:p>
      <w:pPr>
        <w:pStyle w:val="Heading2"/>
      </w:pPr>
      <w:r>
        <w:t>4. Platform Strategies</w:t>
      </w:r>
    </w:p>
    <w:p>
      <w:pPr>
        <w:pStyle w:val="Heading3"/>
      </w:pPr>
      <w:r>
        <w:t>Instagram (Primary Channel)</w:t>
      </w:r>
    </w:p>
    <w:p>
      <w:r>
        <w:rPr>
          <w:sz w:val="22"/>
        </w:rPr>
      </w:r>
      <w:r>
        <w:rPr>
          <w:b/>
          <w:sz w:val="22"/>
        </w:rPr>
        <w:t>Format Mix:</w:t>
      </w:r>
      <w:r>
        <w:rPr>
          <w:sz w:val="22"/>
        </w:rPr>
      </w:r>
    </w:p>
    <w:p>
      <w:pPr>
        <w:pStyle w:val="ListBullet"/>
      </w:pPr>
      <w:r>
        <w:rPr>
          <w:sz w:val="20"/>
        </w:rPr>
        <w:t>Reels: 40% (top-of-funnel reach — 1.36x more discovery than carousels)</w:t>
      </w:r>
    </w:p>
    <w:p>
      <w:pPr>
        <w:pStyle w:val="ListBullet"/>
      </w:pPr>
      <w:r>
        <w:rPr>
          <w:sz w:val="20"/>
        </w:rPr>
        <w:t>Carousels: 35% (highest engagement at 1.92% avg — drives saves for trip planning)</w:t>
      </w:r>
    </w:p>
    <w:p>
      <w:pPr>
        <w:pStyle w:val="ListBullet"/>
      </w:pPr>
      <w:r>
        <w:rPr>
          <w:sz w:val="20"/>
        </w:rPr>
        <w:t>Stories: 15% (daily teasers, polls, countdowns)</w:t>
      </w:r>
    </w:p>
    <w:p>
      <w:pPr>
        <w:pStyle w:val="ListBullet"/>
      </w:pPr>
      <w:r>
        <w:rPr>
          <w:sz w:val="20"/>
        </w:rPr>
        <w:t>Static: 10% (quotes, brand anchors)</w:t>
      </w:r>
    </w:p>
    <w:p>
      <w:r>
        <w:rPr>
          <w:sz w:val="22"/>
        </w:rPr>
      </w:r>
      <w:r>
        <w:rPr>
          <w:b/>
          <w:sz w:val="22"/>
        </w:rPr>
        <w:t>Posting Frequency:</w:t>
      </w:r>
      <w:r>
        <w:rPr>
          <w:sz w:val="22"/>
        </w:rPr>
        <w:t xml:space="preserve"> 4–5x per week</w:t>
      </w:r>
    </w:p>
    <w:p>
      <w:r>
        <w:rPr>
          <w:sz w:val="22"/>
        </w:rPr>
      </w:r>
      <w:r>
        <w:rPr>
          <w:b/>
          <w:sz w:val="22"/>
        </w:rPr>
        <w:t>Best Times (GMT):</w:t>
      </w:r>
      <w:r>
        <w:rPr>
          <w:sz w:val="22"/>
        </w:rPr>
        <w:t xml:space="preserve"> 9–11 AM (UK morning + AU evening) · 12–2 PM (UK/EU lunch + AU prime)</w:t>
      </w:r>
    </w:p>
    <w:p>
      <w:r>
        <w:rPr>
          <w:sz w:val="22"/>
        </w:rPr>
      </w:r>
      <w:r>
        <w:rPr>
          <w:b/>
          <w:sz w:val="22"/>
        </w:rPr>
        <w:t>Best Days:</w:t>
      </w:r>
      <w:r>
        <w:rPr>
          <w:sz w:val="22"/>
        </w:rPr>
        <w:t xml:space="preserve"> Tuesday, Wednesday, Friday</w:t>
      </w:r>
    </w:p>
    <w:p>
      <w:r>
        <w:rPr>
          <w:sz w:val="22"/>
        </w:rPr>
      </w:r>
      <w:r>
        <w:rPr>
          <w:b/>
          <w:sz w:val="22"/>
        </w:rPr>
        <w:t>Reel Templates:</w:t>
      </w:r>
      <w:r>
        <w:rPr>
          <w:sz w:val="22"/>
        </w:rPr>
      </w:r>
    </w:p>
    <w:p>
      <w:pPr>
        <w:pStyle w:val="ListNumber"/>
      </w:pPr>
      <w:r>
        <w:rPr>
          <w:sz w:val="20"/>
        </w:rPr>
        <w:t>"Day in the life" — Jenna's morning at [destination], 15–30 sec, trending audio</w:t>
      </w:r>
    </w:p>
    <w:p>
      <w:pPr>
        <w:pStyle w:val="ListNumber"/>
      </w:pPr>
      <w:r>
        <w:rPr>
          <w:sz w:val="20"/>
        </w:rPr>
        <w:t>Destination montage — drone + handheld mix, text overlays with quick facts</w:t>
      </w:r>
    </w:p>
    <w:p>
      <w:pPr>
        <w:pStyle w:val="ListNumber"/>
      </w:pPr>
      <w:r>
        <w:rPr>
          <w:sz w:val="20"/>
        </w:rPr>
        <w:t>Travel hack — "3 things I wish I knew before [destination]"</w:t>
      </w:r>
    </w:p>
    <w:p>
      <w:pPr>
        <w:pStyle w:val="ListNumber"/>
      </w:pPr>
      <w:r>
        <w:rPr>
          <w:sz w:val="20"/>
        </w:rPr>
        <w:t>Before/after — rainy south vs sunny east coast split-screen</w:t>
      </w:r>
    </w:p>
    <w:p>
      <w:r>
        <w:rPr>
          <w:sz w:val="22"/>
        </w:rPr>
      </w:r>
      <w:r>
        <w:rPr>
          <w:b/>
          <w:sz w:val="22"/>
        </w:rPr>
        <w:t>Carousel Templates:</w:t>
      </w:r>
      <w:r>
        <w:rPr>
          <w:sz w:val="22"/>
        </w:rPr>
      </w:r>
    </w:p>
    <w:p>
      <w:pPr>
        <w:pStyle w:val="ListNumber"/>
      </w:pPr>
      <w:r>
        <w:rPr>
          <w:sz w:val="20"/>
        </w:rPr>
        <w:t>"Complete guide to [destination]" — 8–10 slides, map + photos + tips</w:t>
      </w:r>
    </w:p>
    <w:p>
      <w:pPr>
        <w:pStyle w:val="ListNumber"/>
      </w:pPr>
      <w:r>
        <w:rPr>
          <w:sz w:val="20"/>
        </w:rPr>
        <w:t>"Day 1 vs Day 7" — transformation journey through a Helanka trip</w:t>
      </w:r>
    </w:p>
    <w:p>
      <w:pPr>
        <w:pStyle w:val="ListNumber"/>
      </w:pPr>
      <w:r>
        <w:rPr>
          <w:sz w:val="20"/>
        </w:rPr>
        <w:t>"5 reasons to visit [destination] in July" — data-driven with visuals</w:t>
      </w:r>
    </w:p>
    <w:p>
      <w:pPr>
        <w:pStyle w:val="ListNumber"/>
      </w:pPr>
      <w:r>
        <w:rPr>
          <w:sz w:val="20"/>
        </w:rPr>
        <w:t>Hotel/resort room tour — luxury walkthrough with honest commentary</w:t>
      </w:r>
    </w:p>
    <w:p>
      <w:r>
        <w:rPr>
          <w:sz w:val="22"/>
        </w:rPr>
      </w:r>
      <w:r>
        <w:rPr>
          <w:b/>
          <w:sz w:val="22"/>
        </w:rPr>
        <w:t>Hashtag Strategy (8–12 per post):</w:t>
      </w:r>
      <w:r>
        <w:rPr>
          <w:sz w:val="22"/>
        </w:rPr>
      </w:r>
    </w:p>
    <w:p>
      <w:pPr>
        <w:pStyle w:val="ListBullet"/>
      </w:pPr>
      <w:r>
        <w:rPr>
          <w:sz w:val="20"/>
        </w:rPr>
        <w:t>Anchors: #SriLanka #VisitSriLanka #SriLankaTravel</w:t>
      </w:r>
    </w:p>
    <w:p>
      <w:pPr>
        <w:pStyle w:val="ListBullet"/>
      </w:pPr>
      <w:r>
        <w:rPr>
          <w:sz w:val="20"/>
        </w:rPr>
        <w:t>Mid-tier: #LuxurySriLanka #ArugamBay #Trincomalee #Passikudah #Sigiriya #IndianOcean</w:t>
      </w:r>
    </w:p>
    <w:p>
      <w:pPr>
        <w:pStyle w:val="ListBullet"/>
      </w:pPr>
      <w:r>
        <w:rPr>
          <w:sz w:val="20"/>
        </w:rPr>
        <w:t>Intent: #LuxuryTravel #BoutiqueHotel #SlowTravel #IslandLife</w:t>
      </w:r>
    </w:p>
    <w:p>
      <w:pPr>
        <w:pStyle w:val="ListBullet"/>
      </w:pPr>
      <w:r>
        <w:rPr>
          <w:sz w:val="20"/>
        </w:rPr>
        <w:t>Branded: #ExploreWithHelanka #HelankVacations</w:t>
      </w:r>
    </w:p>
    <w:p/>
    <w:p>
      <w:pPr>
        <w:pStyle w:val="Heading3"/>
      </w:pPr>
      <w:r>
        <w:t>Facebook / Meta</w:t>
      </w:r>
    </w:p>
    <w:p>
      <w:r>
        <w:rPr>
          <w:sz w:val="22"/>
        </w:rPr>
      </w:r>
      <w:r>
        <w:rPr>
          <w:b/>
          <w:sz w:val="22"/>
        </w:rPr>
        <w:t>Adaptation:</w:t>
      </w:r>
      <w:r>
        <w:rPr>
          <w:sz w:val="22"/>
        </w:rPr>
        <w:t xml:space="preserve"> Same core content, longer captions (200–250 chars), emphasis on storytelling and testimonials.</w:t>
      </w:r>
    </w:p>
    <w:p>
      <w:r>
        <w:rPr>
          <w:sz w:val="22"/>
        </w:rPr>
      </w:r>
      <w:r>
        <w:rPr>
          <w:b/>
          <w:sz w:val="22"/>
        </w:rPr>
        <w:t>Posting Frequency:</w:t>
      </w:r>
      <w:r>
        <w:rPr>
          <w:sz w:val="22"/>
        </w:rPr>
        <w:t xml:space="preserve"> 3–4x per week</w:t>
      </w:r>
    </w:p>
    <w:p>
      <w:r>
        <w:rPr>
          <w:sz w:val="22"/>
        </w:rPr>
      </w:r>
      <w:r>
        <w:rPr>
          <w:b/>
          <w:sz w:val="22"/>
        </w:rPr>
        <w:t>Best Times (GMT):</w:t>
      </w:r>
      <w:r>
        <w:rPr>
          <w:sz w:val="22"/>
        </w:rPr>
        <w:t xml:space="preserve"> 1–4 PM weekdays · Saturday 10 AM–12 PM</w:t>
      </w:r>
    </w:p>
    <w:p>
      <w:r>
        <w:rPr>
          <w:sz w:val="22"/>
        </w:rPr>
      </w:r>
      <w:r>
        <w:rPr>
          <w:b/>
          <w:sz w:val="22"/>
        </w:rPr>
        <w:t>Target Demographic:</w:t>
      </w:r>
      <w:r>
        <w:rPr>
          <w:sz w:val="22"/>
        </w:rPr>
        <w:t xml:space="preserve"> UK/EU luxury travelers, 35–65</w:t>
      </w:r>
    </w:p>
    <w:p>
      <w:r>
        <w:rPr>
          <w:sz w:val="22"/>
        </w:rPr>
      </w:r>
      <w:r>
        <w:rPr>
          <w:b/>
          <w:sz w:val="22"/>
        </w:rPr>
        <w:t>Facebook-Specific Tactics:</w:t>
      </w:r>
      <w:r>
        <w:rPr>
          <w:sz w:val="22"/>
        </w:rPr>
      </w:r>
    </w:p>
    <w:p>
      <w:pPr>
        <w:pStyle w:val="ListBullet"/>
      </w:pPr>
      <w:r>
        <w:rPr>
          <w:sz w:val="20"/>
        </w:rPr>
        <w:t>Create a private "Helanka Travelers" group — exclusive trip reports, early-bird offers, guest Q&amp;As</w:t>
      </w:r>
    </w:p>
    <w:p>
      <w:pPr>
        <w:pStyle w:val="ListBullet"/>
      </w:pPr>
      <w:r>
        <w:rPr>
          <w:sz w:val="20"/>
        </w:rPr>
        <w:t>Wednesday/Friday community polls: "Best beach for sunset?" "Your dream Sri Lanka itinerary?"</w:t>
      </w:r>
    </w:p>
    <w:p>
      <w:pPr>
        <w:pStyle w:val="ListBullet"/>
      </w:pPr>
      <w:r>
        <w:rPr>
          <w:sz w:val="20"/>
        </w:rPr>
        <w:t>Longer video content (1–3 min trip reports) that doesn't perform on Instagram</w:t>
      </w:r>
    </w:p>
    <w:p>
      <w:pPr>
        <w:pStyle w:val="ListBullet"/>
      </w:pPr>
      <w:r>
        <w:rPr>
          <w:sz w:val="20"/>
        </w:rPr>
        <w:t>Share blog posts from helanka.co/blog with compelling pull quotes</w:t>
      </w:r>
    </w:p>
    <w:p/>
    <w:p>
      <w:pPr>
        <w:pStyle w:val="Heading3"/>
      </w:pPr>
      <w:r>
        <w:t>LinkedIn (B2B / MICE)</w:t>
      </w:r>
    </w:p>
    <w:p>
      <w:r>
        <w:rPr>
          <w:sz w:val="22"/>
        </w:rPr>
      </w:r>
      <w:r>
        <w:rPr>
          <w:b/>
          <w:sz w:val="22"/>
        </w:rPr>
        <w:t>Content Focus:</w:t>
      </w:r>
      <w:r>
        <w:rPr>
          <w:sz w:val="22"/>
        </w:rPr>
        <w:t xml:space="preserve"> Corporate retreats, incentive travel, sustainability, thought leadership.</w:t>
      </w:r>
    </w:p>
    <w:p>
      <w:r>
        <w:rPr>
          <w:sz w:val="22"/>
        </w:rPr>
      </w:r>
      <w:r>
        <w:rPr>
          <w:b/>
          <w:sz w:val="22"/>
        </w:rPr>
        <w:t>Posting Frequency:</w:t>
      </w:r>
      <w:r>
        <w:rPr>
          <w:sz w:val="22"/>
        </w:rPr>
        <w:t xml:space="preserve"> 2–3x per week</w:t>
      </w:r>
    </w:p>
    <w:p>
      <w:r>
        <w:rPr>
          <w:sz w:val="22"/>
        </w:rPr>
      </w:r>
      <w:r>
        <w:rPr>
          <w:b/>
          <w:sz w:val="22"/>
        </w:rPr>
        <w:t>Best Times (GMT):</w:t>
      </w:r>
      <w:r>
        <w:rPr>
          <w:sz w:val="22"/>
        </w:rPr>
        <w:t xml:space="preserve"> Tuesday &amp; Thursday, 8–10 AM</w:t>
      </w:r>
    </w:p>
    <w:p>
      <w:r>
        <w:rPr>
          <w:sz w:val="22"/>
        </w:rPr>
      </w:r>
      <w:r>
        <w:rPr>
          <w:b/>
          <w:sz w:val="22"/>
        </w:rPr>
        <w:t>Hashtags:</w:t>
      </w:r>
      <w:r>
        <w:rPr>
          <w:sz w:val="22"/>
        </w:rPr>
        <w:t xml:space="preserve"> 3–5 max: #SriLanka #LuxuryTravel #MICETravel #CorporateRetreat #SustainableTravel</w:t>
      </w:r>
    </w:p>
    <w:p>
      <w:r>
        <w:rPr>
          <w:sz w:val="22"/>
        </w:rPr>
      </w:r>
      <w:r>
        <w:rPr>
          <w:b/>
          <w:sz w:val="22"/>
        </w:rPr>
        <w:t>Content Types:</w:t>
      </w:r>
      <w:r>
        <w:rPr>
          <w:sz w:val="22"/>
        </w:rPr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Thought leadership</w:t>
      </w:r>
      <w:r>
        <w:rPr>
          <w:sz w:val="20"/>
        </w:rPr>
        <w:t xml:space="preserve"> — "Why Sri Lanka Over Thailand for Your Q4 Retreat" (long-form text + single image)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MICE case studies</w:t>
      </w:r>
      <w:r>
        <w:rPr>
          <w:sz w:val="20"/>
        </w:rPr>
        <w:t xml:space="preserve"> — cost-per-attendee comparisons, sustainability credentials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Bleisure angle</w:t>
      </w:r>
      <w:r>
        <w:rPr>
          <w:sz w:val="20"/>
        </w:rPr>
        <w:t xml:space="preserve"> — executives extending a 3-day conference into a 5-day trip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Document carousels</w:t>
      </w:r>
      <w:r>
        <w:rPr>
          <w:sz w:val="20"/>
        </w:rPr>
        <w:t xml:space="preserve"> — "5 Reasons Sri Lanka Is Asia's Best Incentive Destination"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Industry commentary</w:t>
      </w:r>
      <w:r>
        <w:rPr>
          <w:sz w:val="20"/>
        </w:rPr>
        <w:t xml:space="preserve"> — respond to travel industry trends, B2B travel growing at 17.5% CAGR</w:t>
      </w:r>
    </w:p>
    <w:p>
      <w:r>
        <w:rPr>
          <w:sz w:val="22"/>
        </w:rPr>
      </w:r>
      <w:r>
        <w:rPr>
          <w:b/>
          <w:sz w:val="22"/>
        </w:rPr>
        <w:t>Key stat to leverage:</w:t>
      </w:r>
      <w:r>
        <w:rPr>
          <w:sz w:val="22"/>
        </w:rPr>
        <w:t xml:space="preserve"> 88% of corporate travel decision-makers now require eco-conscious destinations. Lead with sustainability.</w:t>
      </w:r>
    </w:p>
    <w:p/>
    <w:p>
      <w:pPr>
        <w:pStyle w:val="Heading2"/>
      </w:pPr>
      <w:r>
        <w:t>5. Organic Growth Tactics</w:t>
      </w:r>
    </w:p>
    <w:p>
      <w:pPr>
        <w:pStyle w:val="Heading3"/>
      </w:pPr>
      <w:r>
        <w:t>Engagement Loop (Daily, 15 min)</w:t>
      </w:r>
    </w:p>
    <w:p>
      <w:pPr>
        <w:pStyle w:val="ListBullet"/>
      </w:pPr>
      <w:r>
        <w:rPr>
          <w:sz w:val="20"/>
        </w:rPr>
        <w:t>Respond to every comment within 2 hours</w:t>
      </w:r>
    </w:p>
    <w:p>
      <w:pPr>
        <w:pStyle w:val="ListBullet"/>
      </w:pPr>
      <w:r>
        <w:rPr>
          <w:sz w:val="20"/>
        </w:rPr>
        <w:t>Comment on 10–15 travel posts from accounts with 2–5K followers (authentic engagement, not competitor replies)</w:t>
      </w:r>
    </w:p>
    <w:p>
      <w:pPr>
        <w:pStyle w:val="ListBullet"/>
      </w:pPr>
      <w:r>
        <w:rPr>
          <w:sz w:val="20"/>
        </w:rPr>
        <w:t>Like and reply to tagged/mentioned content</w:t>
      </w:r>
    </w:p>
    <w:p>
      <w:pPr>
        <w:pStyle w:val="Heading3"/>
      </w:pPr>
      <w:r>
        <w:t>Weekly Activations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Traveler Spotlight (Monday):</w:t>
      </w:r>
      <w:r>
        <w:rPr>
          <w:sz w:val="20"/>
        </w:rPr>
        <w:t xml:space="preserve"> Repost real guest content, tag them, ask community questions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Caption This Contest (Wednesday):</w:t>
      </w:r>
      <w:r>
        <w:rPr>
          <w:sz w:val="20"/>
        </w:rPr>
        <w:t xml:space="preserve"> User votes on captions, winner gets featured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Ask Jenna Live (Friday):</w:t>
      </w:r>
      <w:r>
        <w:rPr>
          <w:sz w:val="20"/>
        </w:rPr>
        <w:t xml:space="preserve"> Instagram Live Q&amp;A, 30 min, destination deep-dives</w:t>
      </w:r>
    </w:p>
    <w:p>
      <w:pPr>
        <w:pStyle w:val="Heading3"/>
      </w:pPr>
      <w:r>
        <w:t>Collaboration Strategy</w:t>
      </w:r>
    </w:p>
    <w:p>
      <w:pPr>
        <w:pStyle w:val="ListBullet"/>
      </w:pPr>
      <w:r>
        <w:rPr>
          <w:sz w:val="20"/>
        </w:rPr>
        <w:t>Partner with micro-influencers (10K–100K followers) in travel/wellness niches</w:t>
      </w:r>
    </w:p>
    <w:p>
      <w:pPr>
        <w:pStyle w:val="ListBullet"/>
      </w:pPr>
      <w:r>
        <w:rPr>
          <w:sz w:val="20"/>
        </w:rPr>
        <w:t>Offer Helanka trip packages in exchange for authentic UGC</w:t>
      </w:r>
    </w:p>
    <w:p>
      <w:pPr>
        <w:pStyle w:val="ListBullet"/>
      </w:pPr>
      <w:r>
        <w:rPr>
          <w:sz w:val="20"/>
        </w:rPr>
        <w:t>Cross-promote with Sri Lankan hospitality brands (boutique hotels, local restaurants)</w:t>
      </w:r>
    </w:p>
    <w:p>
      <w:pPr>
        <w:pStyle w:val="Heading3"/>
      </w:pPr>
      <w:r>
        <w:t>Community Building</w:t>
      </w:r>
    </w:p>
    <w:p>
      <w:pPr>
        <w:pStyle w:val="ListBullet"/>
      </w:pPr>
      <w:r>
        <w:rPr>
          <w:sz w:val="20"/>
        </w:rPr>
        <w:t>Join and contribute to travel planning Facebook groups (Sri Lanka, luxury travel, honeymoon planning)</w:t>
      </w:r>
    </w:p>
    <w:p>
      <w:pPr>
        <w:pStyle w:val="ListBullet"/>
      </w:pPr>
      <w:r>
        <w:rPr>
          <w:sz w:val="20"/>
        </w:rPr>
        <w:t>Share destination guides from helanka.co/blog (non-promotional, value-first)</w:t>
      </w:r>
    </w:p>
    <w:p>
      <w:pPr>
        <w:pStyle w:val="ListBullet"/>
      </w:pPr>
      <w:r>
        <w:rPr>
          <w:sz w:val="20"/>
        </w:rPr>
        <w:t>Reddit: r/travel, r/solotravel, r/srilanka — share guides, link to blog</w:t>
      </w:r>
    </w:p>
    <w:p/>
    <w:p>
      <w:pPr>
        <w:pStyle w:val="Heading2"/>
      </w:pPr>
      <w:r>
        <w:t>6. Content Calendar: July 2026</w:t>
      </w:r>
    </w:p>
    <w:p>
      <w:pPr>
        <w:pStyle w:val="Heading3"/>
      </w:pPr>
      <w:r>
        <w:t>Week 1 (July 1–6) — Theme: "Go East"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Pillar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Tue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Carousel (8 slides)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"Why Sri Lanka's East Coast Is the July Move" — Arugam Bay, Trinco, Passikudah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Tips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Tue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+ image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"While the south coast rests, Sri Lanka's east coast shines. Here's why Q3 is the smart window for corporate retreats."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Wed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Reel (20s)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Sunrise drone over Passikudah turquoise waters, trending audio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Destination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Wed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"Your ideal July escape: 🏄 Arugam Bay surf · 🤿 Pigeon Island snorkel · 🏖️ Passikudah relax"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Engagement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Thu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Story series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Jenna's packing tips for east coast Sri Lanka (3–4 frames)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Tips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Thu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 carousel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"5 Reasons to Choose Sri Lanka for Your Next Incentive Trip"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Fri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Reel (25s)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Arugam Bay surf montage — handheld UGC style, Jenna voiceover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Destination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Fri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Long-form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Blog share: "The Ultimate Guide to Sri Lanka's East Coast in Summer"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Destination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Sat 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Jenna quote card: "The best-kept secret in Asia has a surf break and a sunset"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Brand</w:t>
            </w:r>
          </w:p>
        </w:tc>
      </w:tr>
    </w:tbl>
    <w:p/>
    <w:p>
      <w:pPr>
        <w:pStyle w:val="Heading3"/>
      </w:pPr>
      <w:r>
        <w:t>Week 2 (July 7–13) — Theme: "Luxury Without the Crowds"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Pillar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Mon 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Carousel (6 slides)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Traveler Spotlight: real guest photos from Trincomalee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Mon 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Community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"Share your favourite Sri Lanka memory ✨" with guest photo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Engagement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Tue 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Reel (15s)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Boutique hotel room tour — Trincomalee, handheld walkthrough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Luxury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Tue 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+ image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"The $180/night hotel room that rivals a $600 Maldives resort. Sri Lanka's value proposition for incentive groups."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Wed 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Carousel (10 slides)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"Pigeon Island: Complete Snorkeling Guide" — underwater shots, map, tips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Destination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Wed 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"Caption this 📸" — Jenna at Pigeon Island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Engagement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Thu 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Story series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"Ask Jenna" Q&amp;A preview — submit questions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Fri 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Reel (30s)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"3 things nobody tells you about Arugam Bay" — Jenna narrates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Tips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Fri 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"Bleisure is the new business travel. Here's how a 3-day conference becomes a 7-day Sri Lanka experience."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Sat 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Sunset shot — Passikudah, minimal text overlay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Brand</w:t>
            </w:r>
          </w:p>
        </w:tc>
      </w:tr>
    </w:tbl>
    <w:p/>
    <w:p>
      <w:pPr>
        <w:pStyle w:val="Heading3"/>
      </w:pPr>
      <w:r>
        <w:t>Week 3 (July 14–20) — Theme: "Culture Meets Coast"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Pillar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Mon 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Carousel (8 slides)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"Sigiriya + Arugam Bay: The 10-Day Combo" — itinerary breakdown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Destination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Mon 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Long-form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"Ancient culture by morning, surf by sunset — the itinerary nobody talks about"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Destination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Tue 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Reel (20s)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Sigiriya summit sunrise — drone + handheld, epic reveal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Destination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Tue 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 carousel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"Sri Lanka's Cultural Triangle: Why It's Perfect for Team Building"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Wed 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Carousel (6 slides)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"Street food I can't stop thinking about" — kottu roti, hoppers, king coconut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Wed 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"Best Sri Lankan dish? 🍛 Rice &amp; curry · 🥞 Hoppers · 🔥 Kottu roti · 🥥 King coconut"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Engagement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Thu 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Story series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Behind the scenes: how Jenna's AI images are created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Fri 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Reel (25s)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"The kottu roti vendor who's been here 30 years" — Dambulla local 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Fri 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+ image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"Sustainability isn't a buzzword in Sri Lanka — it's how they've always done tourism."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Sat 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Jenna at Dambulla Cave Temple — golden hour portrait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Brand</w:t>
            </w:r>
          </w:p>
        </w:tc>
      </w:tr>
    </w:tbl>
    <w:p/>
    <w:p>
      <w:pPr>
        <w:pStyle w:val="Heading3"/>
      </w:pPr>
      <w:r>
        <w:t>Week 4 (July 21–27) — Theme: "Wellness &amp; Slow Travel"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Pillar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Mon 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Carousel (8 slides)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"Ayurveda in Sri Lanka: What to Expect" — spa, treatments, results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Luxury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Mon 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Community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Traveler Spotlight — guest wellness retreat 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Engagement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Tue 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Reel (20s)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Morning yoga session at boutique resort — Passikudah, ocean backdrop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Luxury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Tue 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"The wellness retreat ROI: why Sri Lanka is becoming the corporate reset destination"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Wed 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Carousel (6 slides)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"Slow travel vs speed tourism — why less is more in Sri Lanka"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Tips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Thu 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Story series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Poll: "Would you do a digital detox vacation? Yes / Maybe / Never"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Engagement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Fri 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Reel (30s)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"What $200/night gets you in Sri Lanka vs the Maldives" — split screen comparison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Tips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Fri 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Long-form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Blog share: "When Is the Best Time to Visit Sri Lanka?"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Destination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Fri 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 carousel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"Cost Comparison: Sri Lanka vs Thailand vs Maldives for Group Retreats"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Sat 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Infinity pool overlooking Indian Ocean — Jenna silhouette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Brand</w:t>
            </w:r>
          </w:p>
        </w:tc>
      </w:tr>
    </w:tbl>
    <w:p/>
    <w:p>
      <w:pPr>
        <w:pStyle w:val="Heading3"/>
      </w:pPr>
      <w:r>
        <w:t>Week 5 (July 28–31) — Theme: "Wildlife &amp; Adventure"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Pillar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Mon 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Carousel (8 slides)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"Leopard Spotting in Yala: Complete Guide" (Yala is dry enough for safari in July)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Destination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Tue 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Reel (20s)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Elephant herd at Minneriya — "The Gathering" phenomenon, July is peak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Destination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Tue 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+ image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"Team building that actually builds teams: safari, surf, summit."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Wed 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Carousel (6 slides)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"Adventure tier list: beginner → expert" — kitesurfing, hiking, diving, rafting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Tips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Wed 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"Your adventure style? 🏄 Surf · 🐘 Safari · 🧗 Hike · 🤿 Dive"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Engagement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Thu 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Reel (25s)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Month-end recap: "July in Sri Lanka — the highlights reel"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BTS</w:t>
            </w:r>
          </w:p>
        </w:tc>
      </w:tr>
    </w:tbl>
    <w:p/>
    <w:p/>
    <w:p>
      <w:pPr>
        <w:pStyle w:val="Heading2"/>
      </w:pPr>
      <w:r>
        <w:t>7. Content Calendar: August 2026</w:t>
      </w:r>
    </w:p>
    <w:p>
      <w:pPr>
        <w:pStyle w:val="Heading3"/>
      </w:pPr>
      <w:r>
        <w:t>Week 1 (Aug 1–3) — Theme: "The Hidden East"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Pillar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Fri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Carousel (10 slides)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"Trincomalee: 48 Hours of Paradise" — complete itinerary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Destination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Fri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"August is Sri Lanka's east coast at its absolute peak. Here's what smart planners book now for Q1 2027."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Sat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Reel (20s)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Whale watching off Trincomalee — blue whale surfacing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Destination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Sun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Long-form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"The beach town that time forgot: Uppuveli, Sri Lanka"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Destination</w:t>
            </w:r>
          </w:p>
        </w:tc>
      </w:tr>
    </w:tbl>
    <w:p/>
    <w:p>
      <w:pPr>
        <w:pStyle w:val="Heading3"/>
      </w:pPr>
      <w:r>
        <w:t>Week 2 (Aug 4–10) — Theme: "Culinary Sri Lanka"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Pillar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Mon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Carousel (8 slides)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"Sri Lankan food guide: 10 dishes you must try" — photos + descriptions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Mon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Community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"What's the best thing you've ever eaten in Sri Lanka?"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Engagement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Tue 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Reel (25s)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"How hoppers are made" — street vendor close-up, sizzle sounds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Tue 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+ image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"The dinner table is where deals happen. Sri Lankan cuisine as a corporate hospitality tool."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Wed 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Carousel (6 slides)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"Spice garden tour: from plant to plate" — Kandy/Matale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Thu 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Story series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"Rate this plate" — 4 Sri Lankan dishes, slider poll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Engagement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Fri 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Reel (20s)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"Ceylon tea journey" — plantation to cup, Nuwara Eliya region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Fri 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Long-form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Blog share: "A Weekend in Galle Fort: Where to Stay, Eat, and Explore"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Destination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Sat 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Flat-lay: Sri Lankan breakfast spread, golden morning light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Brand</w:t>
            </w:r>
          </w:p>
        </w:tc>
      </w:tr>
    </w:tbl>
    <w:p/>
    <w:p>
      <w:pPr>
        <w:pStyle w:val="Heading3"/>
      </w:pPr>
      <w:r>
        <w:t>Week 3 (Aug 11–17) — Theme: "Plan Your 2027 Trip"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Pillar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Mon 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Carousel (10 slides)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"The perfect 14-day Sri Lanka itinerary" — map, day-by-day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Tips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Mon 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 carousel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"2027 Incentive Travel: Book Sri Lanka Now, Save 20% vs Peak Season"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Tue 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Reel (30s)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"How Helanka builds your custom trip" — screen recording + Jenna narration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Wed 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Carousel (6 slides)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"Budget breakdown: what does a luxury Sri Lanka trip actually cost?"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Tips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Wed 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"Your 2027 Sri Lanka trip budget? 💰 $2K · $3–5K · $5–8K · $8K+"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Engagement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Thu 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Story series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"Ask me anything about planning a Sri Lanka trip" — question sticker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Engagement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Fri 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Reel (20s)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"The train ride everyone's talking about" — Kandy to Ella, drone + window seat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Destination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Fri 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"The most Instagrammed train ride in Asia runs through Sri Lanka's tea country. Here's how to include it in a corporate retreat."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Sat 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Nine Arch Bridge, Ella — Jenna portrait with train passing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Brand</w:t>
            </w:r>
          </w:p>
        </w:tc>
      </w:tr>
    </w:tbl>
    <w:p/>
    <w:p>
      <w:pPr>
        <w:pStyle w:val="Heading3"/>
      </w:pPr>
      <w:r>
        <w:t>Week 4 (Aug 18–24) — Theme: "Sustainable Luxury"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Pillar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Mon 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Carousel (8 slides)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"How Sri Lanka does sustainable tourism right" — eco-lodges, community projects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Mon 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Community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Traveler Spotlight — guest sustainability 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Engagement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Tue 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Reel (25s)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"This hotel runs entirely on solar power" — eco-resort tour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Luxury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Tue 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+ image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"88% of corporate travel buyers now require eco-conscious destinations. Sri Lanka was built for this."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Wed 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Carousel (6 slides)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"5 eco-lodges that don't compromise on luxury"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Luxury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Thu 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Story series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"Sustainable travel tips" — 5 quick frames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Tips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Fri 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Reel (20s)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"Turtle hatchery visit" — baby turtles released at sunset, Bentota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Fri 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Long-form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Blog share: "Sri Lanka Surf Guide: Best Breaks for Beginners and Beyond"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Destination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Fri 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 carousel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"The Sustainability Scorecard: Sri Lanka vs 5 Competing Destinations"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Sat 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Jenna with local artisan — handloom weaving, Kandy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Brand</w:t>
            </w:r>
          </w:p>
        </w:tc>
      </w:tr>
    </w:tbl>
    <w:p/>
    <w:p>
      <w:pPr>
        <w:pStyle w:val="Heading3"/>
      </w:pPr>
      <w:r>
        <w:t>Week 5 (Aug 25–31) — Theme: "Summer Finale &amp; September Tease"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Pillar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Mon 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Carousel (8 slides)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"August highlights reel" — best moments from the month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Mon 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Community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"What's on your Sri Lanka bucket list for 2027? Drop it below 👇"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Engagement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Tue 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Reel (30s)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"Recap: 60 days of exploring Sri Lanka's east coast" — montage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Destination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Tue 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"Summer wrap-up: what we learned about Sri Lanka's east coast potential for group travel"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Wed 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Carousel (6 slides)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"September preview: the south coast wakes up" — tease Galle, Mirissa, Unawatuna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Tips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Thu 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Story series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"Coming in September..." — countdown to south coast content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Engagement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Fri 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Reel (20s)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"The moment you realize Sri Lanka should've been on your list all along" — emotional montage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Brand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Fri 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Long-form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"Thank you for following Jenna's Sri Lanka journey. Here's what's next."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Brand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Fri 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+ image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"Q4 is booking season. If Sri Lanka isn't on your shortlist for 2027 incentive trips, here's the data."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Sat 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Jenna sunset silhouette — "See you on the south coast 🌅"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Brand</w:t>
            </w:r>
          </w:p>
        </w:tc>
      </w:tr>
    </w:tbl>
    <w:p/>
    <w:p/>
    <w:p>
      <w:pPr>
        <w:pStyle w:val="Heading2"/>
      </w:pPr>
      <w:r>
        <w:t>8. Measurement Framework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July Target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August 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--------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---------------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**Follower Growth**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+2,500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+3,000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**Engagement Rate**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4–6%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5–7%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**Website Sessions (from social)**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5,000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**Blog Click-Throughs**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**Trip Enquiries (from social)**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**Saves (Instagram)**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**LinkedIn Impressions**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15,000</w:t>
            </w:r>
          </w:p>
        </w:tc>
      </w:tr>
    </w:tbl>
    <w:p/>
    <w:p>
      <w:pPr>
        <w:pStyle w:val="Heading3"/>
      </w:pPr>
      <w:r>
        <w:t>Tracking Setup</w:t>
      </w:r>
    </w:p>
    <w:p>
      <w:pPr>
        <w:pStyle w:val="ListBullet"/>
      </w:pPr>
      <w:r>
        <w:rPr>
          <w:sz w:val="20"/>
        </w:rPr>
        <w:t>UTM parameters on all links: `?utm_source=[platform]&amp;utm_medium=social&amp;utm_campaign=jul-aug-2026`</w:t>
      </w:r>
    </w:p>
    <w:p>
      <w:pPr>
        <w:pStyle w:val="ListBullet"/>
      </w:pPr>
      <w:r>
        <w:rPr>
          <w:sz w:val="20"/>
        </w:rPr>
        <w:t>Bit.ly short links for click tracking</w:t>
      </w:r>
    </w:p>
    <w:p>
      <w:pPr>
        <w:pStyle w:val="ListBullet"/>
      </w:pPr>
      <w:r>
        <w:rPr>
          <w:sz w:val="20"/>
        </w:rPr>
        <w:t>Instagram Insights + Meta Business Suite for engagement data</w:t>
      </w:r>
    </w:p>
    <w:p>
      <w:pPr>
        <w:pStyle w:val="ListBullet"/>
      </w:pPr>
      <w:r>
        <w:rPr>
          <w:sz w:val="20"/>
        </w:rPr>
        <w:t>LinkedIn Analytics for B2B performance</w:t>
      </w:r>
    </w:p>
    <w:p>
      <w:pPr>
        <w:pStyle w:val="ListBullet"/>
      </w:pPr>
      <w:r>
        <w:rPr>
          <w:sz w:val="20"/>
        </w:rPr>
        <w:t>Google Analytics 4 for website conversion attribution</w:t>
      </w:r>
    </w:p>
    <w:p/>
    <w:p>
      <w:pPr>
        <w:pStyle w:val="Heading2"/>
      </w:pPr>
      <w:r>
        <w:t>9. Competitor Gap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Competitor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Instagram Followers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Weakness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Helanka Opportunity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------------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-------------------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Jetwing Travels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~6,500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Formulaic content, no seasonal pivot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the "East Coast Summer" narrative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Walkers Tours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~7,200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Reels presence, dated aesthetic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Modern UGC style + AI influencer differentiation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Intrepid Travel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Large but budget-tier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luxury-positioned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luxury + authentic intersection</w:t>
            </w:r>
          </w:p>
        </w:tc>
      </w:tr>
    </w:tbl>
    <w:p/>
    <w:p>
      <w:r>
        <w:rPr>
          <w:sz w:val="22"/>
        </w:rPr>
      </w:r>
      <w:r>
        <w:rPr>
          <w:b/>
          <w:sz w:val="22"/>
        </w:rPr>
        <w:t>Key insight:</w:t>
      </w:r>
      <w:r>
        <w:rPr>
          <w:sz w:val="22"/>
        </w:rPr>
        <w:t xml:space="preserve"> Neither Jetwing nor Walkers runs seasonal content pivots, east coast-specific campaigns, or MICE-focused LinkedIn content. These are open lanes.</w:t>
      </w:r>
    </w:p>
    <w:p/>
    <w:p>
      <w:pPr>
        <w:pStyle w:val="Heading2"/>
      </w:pPr>
      <w:r>
        <w:t>10. Risk: AI Influencer Trust</w:t>
      </w:r>
    </w:p>
    <w:p>
      <w:r>
        <w:rPr>
          <w:sz w:val="22"/>
        </w:rPr>
        <w:t>Research shows virtual influencers average 5.67% engagement (vs 1.89% human), but 46% of consumers report discomfort with AI faces. Mitigation: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Full transparency</w:t>
      </w:r>
      <w:r>
        <w:rPr>
          <w:sz w:val="20"/>
        </w:rPr>
        <w:t xml:space="preserve"> — bio disclosure, watermarks, behind-the-scenes content showing the AI process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Mix with real UGC</w:t>
      </w:r>
      <w:r>
        <w:rPr>
          <w:sz w:val="20"/>
        </w:rPr>
        <w:t xml:space="preserve"> — cross-promote real guest content alongside Jenna's posts (target 30% real guest content)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Community-first</w:t>
      </w:r>
      <w:r>
        <w:rPr>
          <w:sz w:val="20"/>
        </w:rPr>
        <w:t xml:space="preserve"> — Jenna responds to comments, runs polls, asks questions — not just broadcasting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Value over vanity</w:t>
      </w:r>
      <w:r>
        <w:rPr>
          <w:sz w:val="20"/>
        </w:rPr>
        <w:t xml:space="preserve"> — every post teaches, inspires, or helps plan. If it's just pretty, skip it.</w:t>
      </w:r>
    </w:p>
    <w:p/>
    <w:p>
      <w:pPr>
        <w:pStyle w:val="Heading2"/>
      </w:pPr>
      <w:r>
        <w:t>Appendix A: Hashtag Bank</w:t>
      </w:r>
    </w:p>
    <w:p>
      <w:pPr>
        <w:pStyle w:val="Heading3"/>
      </w:pPr>
      <w:r>
        <w:t>Instagram (pick 8–12 per post)</w:t>
      </w:r>
    </w:p>
    <w:p>
      <w:r>
        <w:rPr>
          <w:sz w:val="22"/>
        </w:rPr>
      </w:r>
      <w:r>
        <w:rPr>
          <w:b/>
          <w:sz w:val="22"/>
        </w:rPr>
        <w:t>Anchors:</w:t>
      </w:r>
      <w:r>
        <w:rPr>
          <w:sz w:val="22"/>
        </w:rPr>
        <w:t xml:space="preserve"> #SriLanka #VisitSriLanka #SriLankaTravel #ExploreSriLanka</w:t>
      </w:r>
    </w:p>
    <w:p>
      <w:r>
        <w:rPr>
          <w:sz w:val="22"/>
        </w:rPr>
      </w:r>
      <w:r>
        <w:rPr>
          <w:b/>
          <w:sz w:val="22"/>
        </w:rPr>
        <w:t>Mid-tier:</w:t>
      </w:r>
      <w:r>
        <w:rPr>
          <w:sz w:val="22"/>
        </w:rPr>
        <w:t xml:space="preserve"> #LuxurySriLanka #ArugamBay #Trincomalee #Passikudah #Sigiriya #IndianOcean #SriLankaDiaries</w:t>
      </w:r>
    </w:p>
    <w:p>
      <w:r>
        <w:rPr>
          <w:sz w:val="22"/>
        </w:rPr>
      </w:r>
      <w:r>
        <w:rPr>
          <w:b/>
          <w:sz w:val="22"/>
        </w:rPr>
        <w:t>Intent:</w:t>
      </w:r>
      <w:r>
        <w:rPr>
          <w:sz w:val="22"/>
        </w:rPr>
        <w:t xml:space="preserve"> #LuxuryTravel #BoutiqueHotel #SlowTravel #IslandLife #TravelAsia #SustainableTravel</w:t>
      </w:r>
    </w:p>
    <w:p>
      <w:r>
        <w:rPr>
          <w:sz w:val="22"/>
        </w:rPr>
      </w:r>
      <w:r>
        <w:rPr>
          <w:b/>
          <w:sz w:val="22"/>
        </w:rPr>
        <w:t>Branded:</w:t>
      </w:r>
      <w:r>
        <w:rPr>
          <w:sz w:val="22"/>
        </w:rPr>
        <w:t xml:space="preserve"> #ExploreWithHelanka #HelankVacations #JennaExploresSriLanka</w:t>
      </w:r>
    </w:p>
    <w:p>
      <w:pPr>
        <w:pStyle w:val="Heading3"/>
      </w:pPr>
      <w:r>
        <w:t>LinkedIn (3–5 per post)</w:t>
      </w:r>
    </w:p>
    <w:p>
      <w:r>
        <w:rPr>
          <w:sz w:val="22"/>
        </w:rPr>
        <w:t>#SriLanka #LuxuryTravel #MICETravel #CorporateRetreat #IncentiveTravel #SustainableTravel #DestinationManagement</w:t>
      </w:r>
    </w:p>
    <w:p>
      <w:pPr>
        <w:pStyle w:val="Heading3"/>
      </w:pPr>
      <w:r>
        <w:t>Facebook</w:t>
      </w:r>
    </w:p>
    <w:p>
      <w:r>
        <w:rPr>
          <w:sz w:val="22"/>
        </w:rPr>
        <w:t>Minimal hashtags (2–3 max). Focus on: #SriLanka #LuxuryTravel #HelankVacations</w:t>
      </w:r>
    </w:p>
    <w:p/>
    <w:p>
      <w:pPr>
        <w:pStyle w:val="Heading2"/>
      </w:pPr>
      <w:r>
        <w:t>Appendix B: Caption Templates</w:t>
      </w:r>
    </w:p>
    <w:p>
      <w:pPr>
        <w:pStyle w:val="Heading3"/>
      </w:pPr>
      <w:r>
        <w:t>Hook Formulas</w:t>
      </w:r>
    </w:p>
    <w:p>
      <w:pPr>
        <w:pStyle w:val="ListNumber"/>
      </w:pPr>
      <w:r>
        <w:rPr>
          <w:sz w:val="20"/>
        </w:rPr>
        <w:t>"The [thing] nobody tells you about [destination]..."</w:t>
      </w:r>
    </w:p>
    <w:p>
      <w:pPr>
        <w:pStyle w:val="ListNumber"/>
      </w:pPr>
      <w:r>
        <w:rPr>
          <w:sz w:val="20"/>
        </w:rPr>
        <w:t>"I spent [X days] in [place]. Here's what surprised me."</w:t>
      </w:r>
    </w:p>
    <w:p>
      <w:pPr>
        <w:pStyle w:val="ListNumber"/>
      </w:pPr>
      <w:r>
        <w:rPr>
          <w:sz w:val="20"/>
        </w:rPr>
        <w:t>"[Destination] in [month]? Most people say no. They're wrong."</w:t>
      </w:r>
    </w:p>
    <w:p>
      <w:pPr>
        <w:pStyle w:val="ListNumber"/>
      </w:pPr>
      <w:r>
        <w:rPr>
          <w:sz w:val="20"/>
        </w:rPr>
        <w:t>"This [thing] costs $[X] in [place]. In [competitor], it's $[Y]."</w:t>
      </w:r>
    </w:p>
    <w:p>
      <w:pPr>
        <w:pStyle w:val="ListNumber"/>
      </w:pPr>
      <w:r>
        <w:rPr>
          <w:sz w:val="20"/>
        </w:rPr>
        <w:t>"POV: You just arrived at [destination] and the first thing you see is..."</w:t>
      </w:r>
    </w:p>
    <w:p>
      <w:pPr>
        <w:pStyle w:val="Heading3"/>
      </w:pPr>
      <w:r>
        <w:t>CTA Formulas</w:t>
      </w:r>
    </w:p>
    <w:p>
      <w:pPr>
        <w:pStyle w:val="ListNumber"/>
      </w:pPr>
      <w:r>
        <w:rPr>
          <w:sz w:val="20"/>
        </w:rPr>
        <w:t>"Save this for your trip planning 📌"</w:t>
      </w:r>
    </w:p>
    <w:p>
      <w:pPr>
        <w:pStyle w:val="ListNumber"/>
      </w:pPr>
      <w:r>
        <w:rPr>
          <w:sz w:val="20"/>
        </w:rPr>
        <w:t>"Tag someone who needs to see this"</w:t>
      </w:r>
    </w:p>
    <w:p>
      <w:pPr>
        <w:pStyle w:val="ListNumber"/>
      </w:pPr>
      <w:r>
        <w:rPr>
          <w:sz w:val="20"/>
        </w:rPr>
        <w:t>"Link in bio to start building your Sri Lanka trip"</w:t>
      </w:r>
    </w:p>
    <w:p>
      <w:pPr>
        <w:pStyle w:val="ListNumber"/>
      </w:pPr>
      <w:r>
        <w:rPr>
          <w:sz w:val="20"/>
        </w:rPr>
        <w:t>"Drop a 🌴 if this is going on your bucket list"</w:t>
      </w:r>
    </w:p>
    <w:p>
      <w:pPr>
        <w:pStyle w:val="ListNumber"/>
      </w:pPr>
      <w:r>
        <w:rPr>
          <w:sz w:val="20"/>
        </w:rPr>
        <w:t>"Comment your travel style — adventure or relaxation?"</w:t>
      </w:r>
    </w:p>
    <w:p/>
    <w:p>
      <w:pPr>
        <w:pStyle w:val="Heading2"/>
      </w:pPr>
      <w:r>
        <w:t>Appendix C: Posting Schedule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Best Days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Best Times (GMT)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-----------------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4–5x/week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Tue, Wed, Fri, Sat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9–11 AM, 12–2 PM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3–4x/week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Mon, Wed, Fri, Sat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1–4 PM weekdays, 10 AM–12 PM Sat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2–3x/week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Tue, Thu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8–10 AM</w:t>
            </w:r>
          </w:p>
        </w:tc>
      </w:tr>
    </w:tbl>
    <w:p/>
    <w:p/>
    <w:p>
      <w:r>
        <w:rPr>
          <w:sz w:val="22"/>
        </w:rPr>
        <w:t>*Strategy designed for organic-only execution. Revisit in September for paid amplification of top-performing content from this period.*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3131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